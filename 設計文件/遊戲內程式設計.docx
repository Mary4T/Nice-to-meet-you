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遊戲內程式設計</w:t>
      </w:r>
    </w:p>
    <w:p>
      <w:r>
        <w:t>本文件記錄雪天列車遊戲的程式設計架構、檔案地圖、已實作功能狀態，供開發者與新加入成員參考。</w:t>
      </w:r>
    </w:p>
    <w:p>
      <w:pPr>
        <w:pStyle w:val="Heading1"/>
      </w:pPr>
      <w:r>
        <w:t>一、專案技術架構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React 18 + TypeScript + Vite</w:t>
            </w:r>
          </w:p>
        </w:tc>
      </w:tr>
      <w:tr>
        <w:tc>
          <w:tcPr>
            <w:tcW w:type="dxa" w:w="4320"/>
          </w:tcPr>
          <w:p>
            <w:r>
              <w:t>狀態管理</w:t>
            </w:r>
          </w:p>
        </w:tc>
        <w:tc>
          <w:tcPr>
            <w:tcW w:type="dxa" w:w="4320"/>
          </w:tcPr>
          <w:p>
            <w:r>
              <w:t>Zustand</w:t>
            </w:r>
          </w:p>
        </w:tc>
      </w:tr>
      <w:tr>
        <w:tc>
          <w:tcPr>
            <w:tcW w:type="dxa" w:w="4320"/>
          </w:tcPr>
          <w:p>
            <w:r>
              <w:t>動畫</w:t>
            </w:r>
          </w:p>
        </w:tc>
        <w:tc>
          <w:tcPr>
            <w:tcW w:type="dxa" w:w="4320"/>
          </w:tcPr>
          <w:p>
            <w:r>
              <w:t>Framer Motion</w:t>
            </w:r>
          </w:p>
        </w:tc>
      </w:tr>
      <w:tr>
        <w:tc>
          <w:tcPr>
            <w:tcW w:type="dxa" w:w="4320"/>
          </w:tcPr>
          <w:p>
            <w:r>
              <w:t>樣式</w:t>
            </w:r>
          </w:p>
        </w:tc>
        <w:tc>
          <w:tcPr>
            <w:tcW w:type="dxa" w:w="4320"/>
          </w:tcPr>
          <w:p>
            <w:r>
              <w:t>Tailwind CSS</w:t>
            </w:r>
          </w:p>
        </w:tc>
      </w:tr>
      <w:tr>
        <w:tc>
          <w:tcPr>
            <w:tcW w:type="dxa" w:w="4320"/>
          </w:tcPr>
          <w:p>
            <w:r>
              <w:t>資料格式</w:t>
            </w:r>
          </w:p>
        </w:tc>
        <w:tc>
          <w:tcPr>
            <w:tcW w:type="dxa" w:w="4320"/>
          </w:tcPr>
          <w:p>
            <w:r>
              <w:t>JSON（由 Excel 透過轉換腳本生成）</w:t>
            </w:r>
          </w:p>
        </w:tc>
      </w:tr>
    </w:tbl>
    <w:p/>
    <w:p>
      <w:pPr>
        <w:pStyle w:val="Heading1"/>
      </w:pPr>
      <w:r>
        <w:t>二、重要檔案地圖</w:t>
      </w:r>
    </w:p>
    <w:p>
      <w:pPr>
        <w:pStyle w:val="Heading2"/>
      </w:pPr>
      <w:r>
        <w:t>核心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t>src/core/store/gameStore.ts</w:t>
            </w:r>
          </w:p>
        </w:tc>
        <w:tc>
          <w:tcPr>
            <w:tcW w:type="dxa" w:w="4320"/>
          </w:tcPr>
          <w:p>
            <w:r>
              <w:t>全域遊戲狀態（數值、階段、天數）</w:t>
            </w:r>
          </w:p>
        </w:tc>
      </w:tr>
      <w:tr>
        <w:tc>
          <w:tcPr>
            <w:tcW w:type="dxa" w:w="4320"/>
          </w:tcPr>
          <w:p>
            <w:r>
              <w:t>src/core/constants/gameConfig.ts</w:t>
            </w:r>
          </w:p>
        </w:tc>
        <w:tc>
          <w:tcPr>
            <w:tcW w:type="dxa" w:w="4320"/>
          </w:tcPr>
          <w:p>
            <w:r>
              <w:t>所有常數（數值上下限、年齡池閾值、每日牌數等）</w:t>
            </w:r>
          </w:p>
        </w:tc>
      </w:tr>
      <w:tr>
        <w:tc>
          <w:tcPr>
            <w:tcW w:type="dxa" w:w="4320"/>
          </w:tcPr>
          <w:p>
            <w:r>
              <w:t>src/core/ui/DebugPanel.tsx</w:t>
            </w:r>
          </w:p>
        </w:tc>
        <w:tc>
          <w:tcPr>
            <w:tcW w:type="dxa" w:w="4320"/>
          </w:tcPr>
          <w:p>
            <w:r>
              <w:t>開發用數值面板，IS_DEBUG = false 可隱藏</w:t>
            </w:r>
          </w:p>
        </w:tc>
      </w:tr>
      <w:tr>
        <w:tc>
          <w:tcPr>
            <w:tcW w:type="dxa" w:w="4320"/>
          </w:tcPr>
          <w:p>
            <w:r>
              <w:t>src/App.tsx</w:t>
            </w:r>
          </w:p>
        </w:tc>
        <w:tc>
          <w:tcPr>
            <w:tcW w:type="dxa" w:w="4320"/>
          </w:tcPr>
          <w:p>
            <w:r>
              <w:t>階段路由</w:t>
            </w:r>
          </w:p>
        </w:tc>
      </w:tr>
    </w:tbl>
    <w:p/>
    <w:p>
      <w:pPr>
        <w:pStyle w:val="Heading2"/>
      </w:pPr>
      <w:r>
        <w:t>階段一：靈魂校準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t>src/phases/01_Calibration/ui/CalibrationScreen.tsx</w:t>
            </w:r>
          </w:p>
        </w:tc>
        <w:tc>
          <w:tcPr>
            <w:tcW w:type="dxa" w:w="4320"/>
          </w:tcPr>
          <w:p>
            <w:r>
              <w:t>滑桿選題 UI，滑鼠放開後顯示選項，點選後自動前進</w:t>
            </w:r>
          </w:p>
        </w:tc>
      </w:tr>
    </w:tbl>
    <w:p/>
    <w:p>
      <w:pPr>
        <w:pStyle w:val="Heading2"/>
      </w:pPr>
      <w:r>
        <w:t>階段二：現實生存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t>src/phases/02_Lifetime/data/cards.json</w:t>
            </w:r>
          </w:p>
        </w:tc>
        <w:tc>
          <w:tcPr>
            <w:tcW w:type="dxa" w:w="4320"/>
          </w:tcPr>
          <w:p>
            <w:r>
              <w:t>主牌庫（童年／青年／中年／老年）</w:t>
            </w:r>
          </w:p>
        </w:tc>
      </w:tr>
      <w:tr>
        <w:tc>
          <w:tcPr>
            <w:tcW w:type="dxa" w:w="4320"/>
          </w:tcPr>
          <w:p>
            <w:r>
              <w:t>src/phases/02_Lifetime/data/cards.ts</w:t>
            </w:r>
          </w:p>
        </w:tc>
        <w:tc>
          <w:tcPr>
            <w:tcW w:type="dxa" w:w="4320"/>
          </w:tcPr>
          <w:p>
            <w:r>
              <w:t>匯入 cards.json，FIRST_LIFETIME_CARD_ID = 'card_001'（寫死，避免 JSON 順序影響）</w:t>
            </w:r>
          </w:p>
        </w:tc>
      </w:tr>
      <w:tr>
        <w:tc>
          <w:tcPr>
            <w:tcW w:type="dxa" w:w="4320"/>
          </w:tcPr>
          <w:p>
            <w:r>
              <w:t>src/phases/02_Lifetime/data/dream_cards.json</w:t>
            </w:r>
          </w:p>
        </w:tc>
        <w:tc>
          <w:tcPr>
            <w:tcW w:type="dxa" w:w="4320"/>
          </w:tcPr>
          <w:p>
            <w:r>
              <w:t>夢境牌庫（10 張，五維度各 2 張）</w:t>
            </w:r>
          </w:p>
        </w:tc>
      </w:tr>
      <w:tr>
        <w:tc>
          <w:tcPr>
            <w:tcW w:type="dxa" w:w="4320"/>
          </w:tcPr>
          <w:p>
            <w:r>
              <w:t>src/phases/02_Lifetime/data/dreamCards.ts</w:t>
            </w:r>
          </w:p>
        </w:tc>
        <w:tc>
          <w:tcPr>
            <w:tcW w:type="dxa" w:w="4320"/>
          </w:tcPr>
          <w:p>
            <w:r>
              <w:t>匯入夢境牌，selectDreamCards() 依最低 core 維度動態選 3 張</w:t>
            </w:r>
          </w:p>
        </w:tc>
      </w:tr>
      <w:tr>
        <w:tc>
          <w:tcPr>
            <w:tcW w:type="dxa" w:w="4320"/>
          </w:tcPr>
          <w:p>
            <w:r>
              <w:t>src/phases/02_Lifetime/logic/deckEngine.ts</w:t>
            </w:r>
          </w:p>
        </w:tc>
        <w:tc>
          <w:tcPr>
            <w:tcW w:type="dxa" w:w="4320"/>
          </w:tcPr>
          <w:p>
            <w:r>
              <w:t>牌堆引擎（出牌順序、年齡池切換、夢境序列管理）</w:t>
            </w:r>
          </w:p>
        </w:tc>
      </w:tr>
      <w:tr>
        <w:tc>
          <w:tcPr>
            <w:tcW w:type="dxa" w:w="4320"/>
          </w:tcPr>
          <w:p>
            <w:r>
              <w:t>src/phases/02_Lifetime/ui/LifetimeScreen.tsx</w:t>
            </w:r>
          </w:p>
        </w:tc>
        <w:tc>
          <w:tcPr>
            <w:tcW w:type="dxa" w:w="4320"/>
          </w:tcPr>
          <w:p>
            <w:r>
              <w:t>主畫面，handleSelect 處理選牌、死亡判定、夢境觸發</w:t>
            </w:r>
          </w:p>
        </w:tc>
      </w:tr>
      <w:tr>
        <w:tc>
          <w:tcPr>
            <w:tcW w:type="dxa" w:w="4320"/>
          </w:tcPr>
          <w:p>
            <w:r>
              <w:t>src/phases/02_Lifetime/ui/LifetimeCard.tsx</w:t>
            </w:r>
          </w:p>
        </w:tc>
        <w:tc>
          <w:tcPr>
            <w:tcW w:type="dxa" w:w="4320"/>
          </w:tcPr>
          <w:p>
            <w:r>
              <w:t>卡牌元件，支援拖曳＋鍵盤預覽</w:t>
            </w:r>
          </w:p>
        </w:tc>
      </w:tr>
      <w:tr>
        <w:tc>
          <w:tcPr>
            <w:tcW w:type="dxa" w:w="4320"/>
          </w:tcPr>
          <w:p>
            <w:r>
              <w:t>src/phases/02_Lifetime/ui/LifetimeDeckPile.tsx</w:t>
            </w:r>
          </w:p>
        </w:tc>
        <w:tc>
          <w:tcPr>
            <w:tcW w:type="dxa" w:w="4320"/>
          </w:tcPr>
          <w:p>
            <w:r>
              <w:t>底部牌疊視覺</w:t>
            </w:r>
          </w:p>
        </w:tc>
      </w:tr>
    </w:tbl>
    <w:p/>
    <w:p>
      <w:pPr>
        <w:pStyle w:val="Heading2"/>
      </w:pPr>
      <w:r>
        <w:t>資料轉換腳本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檔案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t>設計文件/convert_cards.mjs</w:t>
            </w:r>
          </w:p>
        </w:tc>
        <w:tc>
          <w:tcPr>
            <w:tcW w:type="dxa" w:w="4320"/>
          </w:tcPr>
          <w:p>
            <w:r>
              <w:t>Excel 轉 cards.json（主牌）</w:t>
            </w:r>
          </w:p>
        </w:tc>
      </w:tr>
      <w:tr>
        <w:tc>
          <w:tcPr>
            <w:tcW w:type="dxa" w:w="4320"/>
          </w:tcPr>
          <w:p>
            <w:r>
              <w:t>設計文件/convert_dream_cards.mjs</w:t>
            </w:r>
          </w:p>
        </w:tc>
        <w:tc>
          <w:tcPr>
            <w:tcW w:type="dxa" w:w="4320"/>
          </w:tcPr>
          <w:p>
            <w:r>
              <w:t>Excel 轉 dream_cards.json（夢境牌，待建立）</w:t>
            </w:r>
          </w:p>
        </w:tc>
      </w:tr>
    </w:tbl>
    <w:p/>
    <w:p>
      <w:pPr>
        <w:pStyle w:val="Heading1"/>
      </w:pPr>
      <w:r>
        <w:t>三、已實作功能 vs 完整版對照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系統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完整版設計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狀態</w:t>
            </w:r>
          </w:p>
        </w:tc>
      </w:tr>
      <w:tr>
        <w:tc>
          <w:tcPr>
            <w:tcW w:type="dxa" w:w="2880"/>
          </w:tcPr>
          <w:p>
            <w:r>
              <w:t>死亡條件</w:t>
            </w:r>
          </w:p>
        </w:tc>
        <w:tc>
          <w:tcPr>
            <w:tcW w:type="dxa" w:w="2880"/>
          </w:tcPr>
          <w:p>
            <w:r>
              <w:t>裏生命值 &lt;= 0 → 進入雪天列車</w:t>
            </w:r>
          </w:p>
        </w:tc>
        <w:tc>
          <w:tcPr>
            <w:tcW w:type="dxa" w:w="2880"/>
          </w:tcPr>
          <w:p>
            <w:r>
              <w:t>已實作</w:t>
            </w:r>
          </w:p>
        </w:tc>
      </w:tr>
      <w:tr>
        <w:tc>
          <w:tcPr>
            <w:tcW w:type="dxa" w:w="2880"/>
          </w:tcPr>
          <w:p>
            <w:r>
              <w:t>年齡池篩牌</w:t>
            </w:r>
          </w:p>
        </w:tc>
        <w:tc>
          <w:tcPr>
            <w:tcW w:type="dxa" w:w="2880"/>
          </w:tcPr>
          <w:p>
            <w:r>
              <w:t>依天數切換童年/青年/中年/老年牌組，新池牌洗牌後加入隊列</w:t>
            </w:r>
          </w:p>
        </w:tc>
        <w:tc>
          <w:tcPr>
            <w:tcW w:type="dxa" w:w="2880"/>
          </w:tcPr>
          <w:p>
            <w:r>
              <w:t>已實作</w:t>
            </w:r>
          </w:p>
        </w:tc>
      </w:tr>
      <w:tr>
        <w:tc>
          <w:tcPr>
            <w:tcW w:type="dxa" w:w="2880"/>
          </w:tcPr>
          <w:p>
            <w:r>
              <w:t>夢境觸發</w:t>
            </w:r>
          </w:p>
        </w:tc>
        <w:tc>
          <w:tcPr>
            <w:tcW w:type="dxa" w:w="2880"/>
          </w:tcPr>
          <w:p>
            <w:r>
              <w:t>Entropy &gt;= 100，日結後插入 3 張夢境牌，最後一張打完才換日</w:t>
            </w:r>
          </w:p>
        </w:tc>
        <w:tc>
          <w:tcPr>
            <w:tcW w:type="dxa" w:w="2880"/>
          </w:tcPr>
          <w:p>
            <w:r>
              <w:t>已實作</w:t>
            </w:r>
          </w:p>
        </w:tc>
      </w:tr>
      <w:tr>
        <w:tc>
          <w:tcPr>
            <w:tcW w:type="dxa" w:w="2880"/>
          </w:tcPr>
          <w:p>
            <w:r>
              <w:t>夢境選牌</w:t>
            </w:r>
          </w:p>
        </w:tc>
        <w:tc>
          <w:tcPr>
            <w:tcW w:type="dxa" w:w="2880"/>
          </w:tcPr>
          <w:p>
            <w:r>
              <w:t>依最低 1~2 個 core 維度動態篩牌，不足 3 張補其他維度</w:t>
            </w:r>
          </w:p>
        </w:tc>
        <w:tc>
          <w:tcPr>
            <w:tcW w:type="dxa" w:w="2880"/>
          </w:tcPr>
          <w:p>
            <w:r>
              <w:t>已實作</w:t>
            </w:r>
          </w:p>
        </w:tc>
      </w:tr>
      <w:tr>
        <w:tc>
          <w:tcPr>
            <w:tcW w:type="dxa" w:w="2880"/>
          </w:tcPr>
          <w:p>
            <w:r>
              <w:t>晨間殘留</w:t>
            </w:r>
          </w:p>
        </w:tc>
        <w:tc>
          <w:tcPr>
            <w:tcW w:type="dxa" w:w="2880"/>
          </w:tcPr>
          <w:p>
            <w:r>
              <w:t>夢境選擇 → 隔天效果乘數 Buff/Debuff</w:t>
            </w:r>
          </w:p>
        </w:tc>
        <w:tc>
          <w:tcPr>
            <w:tcW w:type="dxa" w:w="2880"/>
          </w:tcPr>
          <w:p>
            <w:r>
              <w:t>未實作</w:t>
            </w:r>
          </w:p>
        </w:tc>
      </w:tr>
      <w:tr>
        <w:tc>
          <w:tcPr>
            <w:tcW w:type="dxa" w:w="2880"/>
          </w:tcPr>
          <w:p>
            <w:r>
              <w:t>故事鏈</w:t>
            </w:r>
          </w:p>
        </w:tc>
        <w:tc>
          <w:tcPr>
            <w:tcW w:type="dxa" w:w="2880"/>
          </w:tcPr>
          <w:p>
            <w:r>
              <w:t>特定牌觸發連續劇情序列</w:t>
            </w:r>
          </w:p>
        </w:tc>
        <w:tc>
          <w:tcPr>
            <w:tcW w:type="dxa" w:w="2880"/>
          </w:tcPr>
          <w:p>
            <w:r>
              <w:t>未實作（引擎骨架已有）</w:t>
            </w:r>
          </w:p>
        </w:tc>
      </w:tr>
      <w:tr>
        <w:tc>
          <w:tcPr>
            <w:tcW w:type="dxa" w:w="2880"/>
          </w:tcPr>
          <w:p>
            <w:r>
              <w:t>延遲觸發</w:t>
            </w:r>
          </w:p>
        </w:tc>
        <w:tc>
          <w:tcPr>
            <w:tcW w:type="dxa" w:w="2880"/>
          </w:tcPr>
          <w:p>
            <w:r>
              <w:t>N天後或進入某年齡池觸發特定牌</w:t>
            </w:r>
          </w:p>
        </w:tc>
        <w:tc>
          <w:tcPr>
            <w:tcW w:type="dxa" w:w="2880"/>
          </w:tcPr>
          <w:p>
            <w:r>
              <w:t>未實作（引擎骨架已有）</w:t>
            </w:r>
          </w:p>
        </w:tc>
      </w:tr>
      <w:tr>
        <w:tc>
          <w:tcPr>
            <w:tcW w:type="dxa" w:w="2880"/>
          </w:tcPr>
          <w:p>
            <w:r>
              <w:t>靈魂完整度</w:t>
            </w:r>
          </w:p>
        </w:tc>
        <w:tc>
          <w:tcPr>
            <w:tcW w:type="dxa" w:w="2880"/>
          </w:tcPr>
          <w:p>
            <w:r>
              <w:t>影響最終結局，玩家不可見</w:t>
            </w:r>
          </w:p>
        </w:tc>
        <w:tc>
          <w:tcPr>
            <w:tcW w:type="dxa" w:w="2880"/>
          </w:tcPr>
          <w:p>
            <w:r>
              <w:t>數值存在，無觸發邏輯</w:t>
            </w:r>
          </w:p>
        </w:tc>
      </w:tr>
    </w:tbl>
    <w:p/>
    <w:p>
      <w:pPr>
        <w:pStyle w:val="Heading1"/>
      </w:pPr>
      <w:r>
        <w:t>四、重要常數（gameConfig.ts）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常數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預設值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t>DEFAULT_CARDS_PER_DAY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每天打幾張牌後日結</w:t>
            </w:r>
          </w:p>
        </w:tc>
      </w:tr>
      <w:tr>
        <w:tc>
          <w:tcPr>
            <w:tcW w:type="dxa" w:w="2880"/>
          </w:tcPr>
          <w:p>
            <w:r>
              <w:t>ENTROPY_DREAM_THRESHOLD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壓抑熵觸發夢境的閾值</w:t>
            </w:r>
          </w:p>
        </w:tc>
      </w:tr>
      <w:tr>
        <w:tc>
          <w:tcPr>
            <w:tcW w:type="dxa" w:w="2880"/>
          </w:tcPr>
          <w:p>
            <w:r>
              <w:t>VALUE_LIMITS.max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所有數值上限（含 Entropy）</w:t>
            </w:r>
          </w:p>
        </w:tc>
      </w:tr>
      <w:tr>
        <w:tc>
          <w:tcPr>
            <w:tcW w:type="dxa" w:w="2880"/>
          </w:tcPr>
          <w:p>
            <w:r>
              <w:t>AGE_POOL_THRESHOLDS.youth</w:t>
            </w:r>
          </w:p>
        </w:tc>
        <w:tc>
          <w:tcPr>
            <w:tcW w:type="dxa" w:w="2880"/>
          </w:tcPr>
          <w:p>
            <w:r>
              <w:t>Day 20</w:t>
            </w:r>
          </w:p>
        </w:tc>
        <w:tc>
          <w:tcPr>
            <w:tcW w:type="dxa" w:w="2880"/>
          </w:tcPr>
          <w:p>
            <w:r>
              <w:t>童年→青年切換天數</w:t>
            </w:r>
          </w:p>
        </w:tc>
      </w:tr>
      <w:tr>
        <w:tc>
          <w:tcPr>
            <w:tcW w:type="dxa" w:w="2880"/>
          </w:tcPr>
          <w:p>
            <w:r>
              <w:t>AGE_POOL_THRESHOLDS.midlife</w:t>
            </w:r>
          </w:p>
        </w:tc>
        <w:tc>
          <w:tcPr>
            <w:tcW w:type="dxa" w:w="2880"/>
          </w:tcPr>
          <w:p>
            <w:r>
              <w:t>Day 50</w:t>
            </w:r>
          </w:p>
        </w:tc>
        <w:tc>
          <w:tcPr>
            <w:tcW w:type="dxa" w:w="2880"/>
          </w:tcPr>
          <w:p>
            <w:r>
              <w:t>青年→中年切換天數</w:t>
            </w:r>
          </w:p>
        </w:tc>
      </w:tr>
      <w:tr>
        <w:tc>
          <w:tcPr>
            <w:tcW w:type="dxa" w:w="2880"/>
          </w:tcPr>
          <w:p>
            <w:r>
              <w:t>AGE_POOL_THRESHOLDS.elder</w:t>
            </w:r>
          </w:p>
        </w:tc>
        <w:tc>
          <w:tcPr>
            <w:tcW w:type="dxa" w:w="2880"/>
          </w:tcPr>
          <w:p>
            <w:r>
              <w:t>Day 80</w:t>
            </w:r>
          </w:p>
        </w:tc>
        <w:tc>
          <w:tcPr>
            <w:tcW w:type="dxa" w:w="2880"/>
          </w:tcPr>
          <w:p>
            <w:r>
              <w:t>中年→老年切換天數</w:t>
            </w:r>
          </w:p>
        </w:tc>
      </w:tr>
    </w:tbl>
    <w:p/>
    <w:p>
      <w:pPr>
        <w:pStyle w:val="Heading1"/>
      </w:pPr>
      <w:r>
        <w:t>五、測試流程</w:t>
      </w:r>
    </w:p>
    <w:p>
      <w:pPr>
        <w:pStyle w:val="Heading2"/>
      </w:pPr>
      <w:r>
        <w:t>死亡測試</w:t>
      </w:r>
    </w:p>
    <w:p>
      <w:pPr>
        <w:pStyle w:val="ListNumber"/>
      </w:pPr>
      <w:r>
        <w:t>進入階段二 → card_001（童年第一張，班上被欺負的同學）</w:t>
      </w:r>
    </w:p>
    <w:p>
      <w:pPr>
        <w:pStyle w:val="ListNumber"/>
      </w:pPr>
      <w:r>
        <w:t>第二張 = __TEST_VITALITY__ 測試牌</w:t>
      </w:r>
    </w:p>
    <w:p>
      <w:pPr>
        <w:pStyle w:val="ListNumber"/>
      </w:pPr>
      <w:r>
        <w:t>選「扣血 -60」兩次 → 裏生命值 &lt;= 0 → 跳至雪天列車</w:t>
      </w:r>
    </w:p>
    <w:p>
      <w:pPr>
        <w:pStyle w:val="Heading2"/>
      </w:pPr>
      <w:r>
        <w:t>夢境測試</w:t>
      </w:r>
    </w:p>
    <w:p>
      <w:pPr>
        <w:pStyle w:val="ListNumber"/>
      </w:pPr>
      <w:r>
        <w:t>測試牌選「壓抑熵 +100」</w:t>
      </w:r>
    </w:p>
    <w:p>
      <w:pPr>
        <w:pStyle w:val="ListNumber"/>
      </w:pPr>
      <w:r>
        <w:t>打完第三張普通牌後日結 → Entropy = 100 → 夢境觸發</w:t>
      </w:r>
    </w:p>
    <w:p>
      <w:pPr>
        <w:pStyle w:val="ListNumber"/>
      </w:pPr>
      <w:r>
        <w:t>連續出現 3 張夢境牌（Debug Panel 確認 Entropy 有扣減）</w:t>
      </w:r>
    </w:p>
    <w:p>
      <w:pPr>
        <w:pStyle w:val="ListNumber"/>
      </w:pPr>
      <w:r>
        <w:t>第三張夢境打完 → 天數 +1 → 回普通牌</w:t>
      </w:r>
    </w:p>
    <w:p>
      <w:pPr>
        <w:pStyle w:val="Heading2"/>
      </w:pPr>
      <w:r>
        <w:t>年齡池測試</w:t>
      </w:r>
    </w:p>
    <w:p>
      <w:r>
        <w:t>Debug Panel 看天數，Day 20 後切青年池，card_002 / card_003 開始出現。</w:t>
      </w:r>
    </w:p>
    <w:p>
      <w:pPr>
        <w:pStyle w:val="Heading1"/>
      </w:pPr>
      <w:r>
        <w:t>六、上線前必做清單</w:t>
      </w:r>
    </w:p>
    <w:p>
      <w:pPr>
        <w:pStyle w:val="ListBullet"/>
      </w:pPr>
      <w:r>
        <w:t>DebugPanel.tsx：IS_DEBUG 改為 false</w:t>
      </w:r>
    </w:p>
    <w:p>
      <w:pPr>
        <w:pStyle w:val="ListBullet"/>
      </w:pPr>
      <w:r>
        <w:t>移除 __TEST_VITALITY__ 測試牌（LifetimeScreen 初始化過濾 __TEST__ 前綴）</w:t>
      </w:r>
    </w:p>
    <w:p>
      <w:pPr>
        <w:pStyle w:val="ListBullet"/>
      </w:pPr>
      <w:r>
        <w:t>補充足夠數量的各年齡池牌卡</w:t>
      </w:r>
    </w:p>
    <w:p>
      <w:pPr>
        <w:pStyle w:val="ListBullet"/>
      </w:pPr>
      <w:r>
        <w:t>補充夢境牌（目前每維度只有 2 張）</w:t>
      </w:r>
    </w:p>
    <w:p>
      <w:pPr>
        <w:pStyle w:val="ListBullet"/>
      </w:pPr>
      <w:r>
        <w:t>實作晨間殘留系統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